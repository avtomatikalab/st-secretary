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B6B57"/>
          <w:sz w:val="68"/>
        </w:rPr>
        <w:t>СТ-Секретарь</w:t>
      </w:r>
    </w:p>
    <w:p>
      <w:pPr>
        <w:jc w:val="center"/>
      </w:pPr>
      <w:r>
        <w:rPr>
          <w:sz w:val="44"/>
        </w:rPr>
        <w:t>Инструкция секретаря</w:t>
      </w:r>
    </w:p>
    <w:p>
      <w:pPr>
        <w:spacing w:before="480"/>
        <w:jc w:val="center"/>
      </w:pPr>
      <w:r>
        <w:rPr>
          <w:color w:val="555F69"/>
          <w:sz w:val="28"/>
        </w:rPr>
        <w:t>Программа для секретариата соревнований по спортивному туризму:</w:t>
        <w:br/>
        <w:t>заявки, допуск, жеребьёвка, протоколы, результаты, награждение, договоры</w:t>
      </w:r>
    </w:p>
    <w:p>
      <w:pPr>
        <w:spacing w:before="3200"/>
        <w:jc w:val="center"/>
      </w:pPr>
      <w:r>
        <w:rPr>
          <w:color w:val="555F69"/>
          <w:sz w:val="22"/>
        </w:rPr>
        <w:t>Версия программы 0.3.0 · автор Udnikov Denis</w:t>
        <w:br/>
        <w:t>Снимки экрана — на учебном соревновании с выдуманными данными.</w:t>
        <w:br/>
        <w:t>Исходный код и новые версии: github.com/avtomatikalab/st-secretary</w:t>
      </w:r>
    </w:p>
    <w:p>
      <w:r>
        <w:br w:type="page"/>
      </w:r>
    </w:p>
    <w:p>
      <w:pPr>
        <w:pStyle w:val="Heading1"/>
      </w:pPr>
      <w:r>
        <w:t>Коротко о программе</w:t>
      </w:r>
    </w:p>
    <w:p>
      <w:r>
        <w:t>СТ-Секретарь работает на ноутбуке секретариата и открывается в браузере, как сайт, — но интернет ему не нужен. Всё, что вы вводите, сохраняется сразу; кнопки «Сохранить документ» нет и не нужно.</w:t>
      </w:r>
    </w:p>
    <w:p>
      <w:r>
        <w:t>Название, даты, место и судейская коллегия вводятся один раз — в карточке соревнования — и сами попадают во все протоколы, дипломы, справки и договоры. Поэтому в документах не бывает прошлогодних дат и разных написаний одной фамилии.</w:t>
      </w:r>
    </w:p>
    <w:p>
      <w:r>
        <w:t>Работа идёт по шагам — они слева в меню, в том же порядке, что и на соревнованиях: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Карточка соревнования — название, даты, место, судьи, зачёты.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Предварительные заявки — программа проверяет каждую заявку и показывает ошибки.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Комиссия по допуску — документы участников, решения, номера, взносы, протокол.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4.</w:t>
        <w:tab/>
      </w:r>
      <w:r>
        <w:t>Жеребьёвка и стартовые протоколы.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5.</w:t>
        <w:tab/>
      </w:r>
      <w:r>
        <w:t>Протоколы этапов и результаты — баллы и время, места, разряды, протоколы, протесты.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6.</w:t>
        <w:tab/>
      </w:r>
      <w:r>
        <w:t>Телефоны судей этапов — судьи отмечают команды на своих телефонах.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7.</w:t>
        <w:tab/>
      </w:r>
      <w:r>
        <w:t>Награждение и документы по итогам — дипломы, наклейки, справки, выписки, отчёт.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8.</w:t>
        <w:tab/>
      </w:r>
      <w:r>
        <w:t>Договоры, акты, табель судей.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9.</w:t>
        <w:tab/>
      </w:r>
      <w:r>
        <w:t>Сверка документов — чтобы в бумагах не было расхождений.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10.</w:t>
        <w:tab/>
      </w:r>
      <w:r>
        <w:t>Табло — результаты на телефонах участников.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сначала потренируйтесь на учебном соревновании (раздел 2) — на нём можно нажимать что угодно.</w:t>
      </w:r>
    </w:p>
    <w:p>
      <w:r>
        <w:br w:type="page"/>
      </w:r>
    </w:p>
    <w:p>
      <w:pPr>
        <w:pStyle w:val="Heading1"/>
      </w:pPr>
      <w:r>
        <w:t>1. Запуск и выключение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Распакуйте архив программы в любую папку, например в «Документы» (правой кнопкой по архиву → «Извлечь все…»).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Дважды щёлкните файл «СТ-Секретарь.bat». Откроется чёрное окно — это сама программа — и через несколько секунд страница в браузере.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Работайте в браузере. Чёрное окно не закрывайте, пока работаете: его можно свернуть.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4.</w:t>
        <w:tab/>
      </w:r>
      <w:r>
        <w:t>Закончили — нажмите «Выключить» вверху страницы или просто закройте чёрное окно. Всё уже сохранено.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72151" cy="449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2151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1. Главная страница: список соревнований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сделайте ярлык на рабочем столе: правой кнопкой по «СТ-Секретарь.bat» → «Отправить» → «Рабочий стол (создать ярлык)».</w:t>
      </w:r>
    </w:p>
    <w:p>
      <w:r>
        <w:t>Соревнования хранятся в папке «данные» рядом с программой — одна папка на соревнование. Сканы документов участников и паспортные данные судей хранятся отдельно, только на этом компьютере, в папке «СТ-Секретарь — документы участников» в вашей папке пользователя.</w:t>
      </w:r>
    </w:p>
    <w:p>
      <w:pPr>
        <w:shd w:val="clear" w:color="auto" w:fill="FFF4D4"/>
        <w:ind w:left="113" w:right="113"/>
      </w:pPr>
      <w:r>
        <w:rPr>
          <w:b/>
        </w:rPr>
        <w:t xml:space="preserve">Важно. </w:t>
      </w:r>
      <w:r>
        <w:t>если браузер не открылся сам, откройте его и введите адрес http://127.0.0.1:8765 — он написан и в чёрном окне.</w:t>
      </w:r>
    </w:p>
    <w:p>
      <w:pPr>
        <w:pStyle w:val="Heading2"/>
      </w:pPr>
      <w:r>
        <w:t>На Mac и в Linux</w:t>
      </w:r>
    </w:p>
    <w:p>
      <w:r>
        <w:t>Программа работает так же. На Mac проще всего поставить её одной командой: откройте Терминал (Cmd+Пробел → «Терминал»), вставьте строку ниже и нажмите Enter. Программа встанет в папку «СТ-Секретарь» в вашей домашней папке, на Рабочем столе появится ярлык «СТ-Секретарь», и программа запустится. Этой же командой её потом можно обновить. В Linux — то же, ярлык будет в меню программ.</w:t>
      </w:r>
    </w:p>
    <w:p>
      <w:r>
        <w:t>curl -fsSL https://raw.githubusercontent.com/avtomatikalab/st-secretary/main/tools/install.sh | sh</w:t>
      </w:r>
    </w:p>
    <w:p>
      <w:r>
        <w:t>Вместо чёрного окна на Mac открывается окно Терминала — это сама программа, его тоже не закрывайте, пока работаете. Если скачали архив для Mac через браузер, файл запуска называется «СТ-Секретарь.command»; при первом запуске macOS скажет, что не может проверить разработчика: откройте «Системные настройки» → «Конфиденциальность и безопасность» и нажмите «Всё равно открыть» — это нужно один раз.</w:t>
      </w:r>
    </w:p>
    <w:p>
      <w:r>
        <w:br w:type="page"/>
      </w:r>
    </w:p>
    <w:p>
      <w:pPr>
        <w:pStyle w:val="Heading1"/>
      </w:pPr>
      <w:r>
        <w:t>2. Учебное соревнование</w:t>
      </w:r>
    </w:p>
    <w:p>
      <w:r>
        <w:t>На главной странице есть кнопка «Создать учебное соревнование». Программа создаст «Учебный чемпионат г. Энска»: карточку с судейской коллегией, 14 команд с выдуманными участниками (ПСР и спелео) и этапы дистанций. В четырёх заявках ошибки оставлены специально — такие же, как в настоящих заявках: дата, которой не бывает, нет женщины в команде, участник младше допустимого возраста, один человек в двух командах.</w:t>
      </w:r>
    </w:p>
    <w:p>
      <w:r>
        <w:t>Пройдите на нём все шаги: исправьте заявки, проведите комиссию и жеребьёвку, внесите баллы, опубликуйте протоколы, откройте дипломы. Все снимки в этой инструкции сделаны на учебном соревновании. Когда оно станет не нужно, удалите его папку в «данных».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673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2. Страница соревнования: меню шагов слева</w:t>
      </w:r>
    </w:p>
    <w:p>
      <w:r>
        <w:br w:type="page"/>
      </w:r>
    </w:p>
    <w:p>
      <w:pPr>
        <w:pStyle w:val="Heading1"/>
      </w:pPr>
      <w:r>
        <w:t>3. Карточка соревнования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На главной странице нажмите «Новое соревнование».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Заполните наименование, вид и уровень соревнований, даты, место, проводящие организации.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Внизу — судейская коллегия (главный судья, главный секретарь, заместители) с категориями и территорией, и зачёты: группа, класс дистанции, дисциплина, возраст, состав команды, взнос.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4.</w:t>
        <w:tab/>
      </w:r>
      <w:r>
        <w:t>Нажмите «Сохранить». Если что-то не так, ошибка будет видна прямо у поля — введённое не пропадёт.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30000" cy="45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3. Карточка соревнования: реквизиты, судейская коллегия, зачёты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карточку можно заполнить и в Excel: на главной — «Загрузить карточку». Если карточку поправили в Excel, пока была открыта страница, программа не затрёт эти правки.</w:t>
      </w:r>
    </w:p>
    <w:p>
      <w:pPr>
        <w:pStyle w:val="Heading2"/>
      </w:pPr>
      <w:r>
        <w:t>Неофициальные соревнования</w:t>
      </w:r>
    </w:p>
    <w:p>
      <w:r>
        <w:t>Клубные, учебные соревнования, слёты — отметьте «Неофициальные соревнования». Тогда у зачёта можно задать своё название («Новички», «Семейные команды»), класс «без класса» (неклассифицированная дистанция) и свою дисциплину, если её нет в ВРВС: чем выражен результат (баллы, время или время + штрафные баллы) и состав (личный, связка, команда). Квалификационный ранг, процент от победителя и разряды у неофициальных не считаются, допуск по Правилам (класс, разряд) не проверяется — только то, что задано в зачёте. Свои группы, названия и дисциплины программа запоминает на этом компьютере и подсказывает в следующий раз.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зачёт можно переименовать в любой момент — заявки, жеребьёвка, результаты и ссылки судей не потеряются.</w:t>
      </w:r>
    </w:p>
    <w:p>
      <w:r>
        <w:br w:type="page"/>
      </w:r>
    </w:p>
    <w:p>
      <w:pPr>
        <w:pStyle w:val="Heading1"/>
      </w:pPr>
      <w:r>
        <w:t>4. Предварительные заявки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Откройте шаг «Предварительные заявки».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Перетащите на страницу файлы заявок команд (Excel) — сразу все. Можно и кнопкой «Выбрать файлы».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Программа проверит каждую заявку: возраст, разряды, состав команды, дубли, написание ФИО и территорий. У каждой команды видно число ошибок и того, что нужно проверить.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97000" cy="45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ap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4. Список заявок: красным — ошибки, жёлтым — что проверить</w:t>
      </w:r>
    </w:p>
    <w:p>
      <w:r>
        <w:t>Три вида замечаний:</w:t>
      </w:r>
    </w:p>
    <w:p>
      <w:pPr>
        <w:ind w:left="510" w:hanging="283"/>
      </w:pPr>
      <w:r>
        <w:t>•  «Ошибка» — так участника допустить нельзя, нужно исправить (например, даты рождения нет в календаре).</w:t>
      </w:r>
    </w:p>
    <w:p>
      <w:pPr>
        <w:ind w:left="510" w:hanging="283"/>
      </w:pPr>
      <w:r>
        <w:t>•  «Проверить» — программа сомневается; посмотрите и нажмите «Проверено», если всё верно.</w:t>
      </w:r>
    </w:p>
    <w:p>
      <w:pPr>
        <w:ind w:left="510" w:hanging="283"/>
      </w:pPr>
      <w:r>
        <w:t>•  «Исправлено» — программа сама привела запись к правильному виду (разряд «кмс» → «КМС», ФИО прописными → как положено). Смотреть не обязательно.</w:t>
      </w:r>
    </w:p>
    <w:p>
      <w:r>
        <w:t>У каждого замечания написано, почему оно появилось и что сделать. Щёлкните по названию команды — откроется её карточка.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30000" cy="45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5. Карточка команды: заявка и замечания с объяснением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В карточке команды нажмите «Редактировать заявку».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Исправьте поле, обведённое красным, — объяснение под строкой участника.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Нажмите «Сохранить и проверить». Прежний файл заявки сохранится в папке «Прежние версии».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3632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6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6. Заявка в форме: поле с ошибкой обведено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«Открыть сводку в Excel» — готовые строки для листа «Заявка» СЕКРЕТАРЬ_ST, если вы ещё ведёте его.</w:t>
      </w:r>
    </w:p>
    <w:p>
      <w:r>
        <w:t>Заявка может быть на нескольких листах книги (например, по листу на класс дистанции) — программа читает все листы с таблицей участников; класс, если он не вписан, берёт из названия листа. Свои колонки справа от бланка (размер футболки, питание) видны в карточке заявки.</w:t>
      </w:r>
    </w:p>
    <w:p>
      <w:pPr>
        <w:pStyle w:val="Heading2"/>
      </w:pPr>
      <w:r>
        <w:t>Своя форма заявки и заявки делегаций</w:t>
      </w:r>
    </w:p>
    <w:p>
      <w:r>
        <w:t>Если команды присылают заявки не по бланку программы, а по форме из Положения, покажите эту форму программе один раз: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На странице заявок — «Свои формы заявок» → выберите образец заявки (Excel) → «Показать программе».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Программа сама найдёт строку заголовков и угадает, что в каждой колонке (ФИО одной колонкой или тремя, дата или год рождения, зачёт, команда…), где в шапке команда и представитель, и как понимать значения («МУЖ» → «м», «1 разряд» → I). Проверьте и поправьте, если нужно.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Посмотрите внизу, как программа прочитает файл, впишите название формы и нажмите «Сохранить форму».</w:t>
      </w:r>
    </w:p>
    <w:p>
      <w:r>
        <w:t>Дальше заявки с такой же шапкой читаются по этой форме сами. Если в форме команда записана в каждой строке (заявка делегации), при загрузке программа разделит файл на заявки команд, а исходный файл сохранит в папке «Заявки делегаций (исходные)». Форму можно скачать файлом и передать другому секретарю.</w:t>
      </w:r>
    </w:p>
    <w:p>
      <w:r>
        <w:br w:type="page"/>
      </w:r>
    </w:p>
    <w:p>
      <w:pPr>
        <w:pStyle w:val="Heading1"/>
      </w:pPr>
      <w:r>
        <w:t>5. Комиссия по допуску</w:t>
      </w:r>
    </w:p>
    <w:p>
      <w:r>
        <w:t>Здесь — все допущенные по заявкам участники. Отмечайте галочками документы, которые показал каждый участник, и документы команды. Всё сохраняется сразу.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97000" cy="45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7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7. Комиссия по допуску: документы, решения, номера, взносы</w:t>
      </w:r>
    </w:p>
    <w:p>
      <w:pPr>
        <w:ind w:left="510" w:hanging="283"/>
      </w:pPr>
      <w:r>
        <w:t>•  Команда допускается сама, когда её заявка отмечена «Проверено» (на странице заявок), документы отмечены и замечаний нет. Иначе — только решением комиссии, с подтверждением и основанием; такие команды и участники собраны в списке «Допущены без проверки секретаря».</w:t>
      </w:r>
    </w:p>
    <w:p>
      <w:pPr>
        <w:ind w:left="510" w:hanging="283"/>
      </w:pPr>
      <w:r>
        <w:t>•  «Допуск врача в заявке» у команды сам отмечает «Мед. допуск» её участникам (кроме добавленных перезаявкой). Врач кого-то не допустил — снимите галочку у этого участника.</w:t>
      </w:r>
    </w:p>
    <w:p>
      <w:pPr>
        <w:ind w:left="510" w:hanging="283"/>
      </w:pPr>
      <w:r>
        <w:t>•  Один человек в двух командах (те же ФИО и дата рождения) — документы отмечаются один раз.</w:t>
      </w:r>
    </w:p>
    <w:p>
      <w:pPr>
        <w:ind w:left="510" w:hanging="283"/>
      </w:pPr>
      <w:r>
        <w:t>•  «Показать по делегациям» — команды одной территории и представителя подряд. У делегации — «Допуск врача у делегации» (мед. допуск всем её участникам), взнос «по командам» или «одной строкой за делегацию» и «Папка сканов делегации» (внутри — папка каждого участника).</w:t>
      </w:r>
    </w:p>
    <w:p>
      <w:pPr>
        <w:ind w:left="510" w:hanging="283"/>
      </w:pPr>
      <w:r>
        <w:t>•  «Отметить все документы» — если у команды всё в порядке, одной кнопкой.</w:t>
      </w:r>
    </w:p>
    <w:p>
      <w:pPr>
        <w:ind w:left="510" w:hanging="283"/>
      </w:pPr>
      <w:r>
        <w:t>•  Решение «допустить решением комиссии» или «не допускать» — с причиной.</w:t>
      </w:r>
    </w:p>
    <w:p>
      <w:pPr>
        <w:ind w:left="510" w:hanging="283"/>
      </w:pPr>
      <w:r>
        <w:t>•  Номера командам — «Присвоить тем, у кого нет»; номер можно поправить вручную.</w:t>
      </w:r>
    </w:p>
    <w:p>
      <w:pPr>
        <w:ind w:left="510" w:hanging="283"/>
      </w:pPr>
      <w:r>
        <w:t>•  Взнос — сумма и способ оплаты; ведомость взносов собирается сама.</w:t>
      </w:r>
    </w:p>
    <w:p>
      <w:pPr>
        <w:ind w:left="510" w:hanging="283"/>
      </w:pPr>
      <w:r>
        <w:t>•  Перезаявка — из карточки команды, с временем подачи; программа предупредит, если позже, чем за час до старта.</w:t>
      </w:r>
    </w:p>
    <w:p>
      <w:pPr>
        <w:ind w:left="510" w:hanging="283"/>
      </w:pPr>
      <w:r>
        <w:t>•  «Открыть в Excel» — протокол комиссии по форме Правил и ведомость взносов.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сканы документов (паспорт, полис, справка) можно добавить в карточку команды и на комиссии смотреть «в одном окне»: документ слева, галочки справа. Сканы хранятся только на этом компьютере.</w:t>
      </w:r>
    </w:p>
    <w:p>
      <w:r>
        <w:br w:type="page"/>
      </w:r>
    </w:p>
    <w:p>
      <w:pPr>
        <w:pStyle w:val="Heading1"/>
      </w:pPr>
      <w:r>
        <w:t>6. Жеребьёвка и стартовые протоколы</w:t>
      </w:r>
    </w:p>
    <w:p>
      <w:r>
        <w:t>Жеребьёвка проводится по каждому зачёту отдельно (Правила, раздел 3, п. 8.4).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Выберите способ: общая компьютерная жеребьёвка, групповая по рангу состава (группы видно в порядке старта; равные ранги на границе групп делит жребий), «строго по рангу» (слабые раньше сильных, равные ранги — жребием) или порядок, который вытянули представители на совещании.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Нажмите «Провести жеребьёвку». Программа запишет время и число жребия — они будут в протоколе.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Во «Времени старта» укажите день, время первого старта и интервал. Время каждой команды посчитается само.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30000" cy="45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_dra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8. Жеребьёвка: способ и время старта</w:t>
      </w:r>
    </w:p>
    <w:p>
      <w:r>
        <w:t>В таблице «Порядок старта» порядок можно поменять — впишите номера и нажмите «Сохранить порядок». Время отдельной команды тоже можно поправить; вписанное время выделено жирным.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30000" cy="45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_or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9. Порядок старта: составы, ранг, время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Нажмите «Опубликовать стартовый протокол». Файл Excel сохранится в папку «Протоколы» и откроется — распечатайте и вывесите.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Публикуйте не позднее чем за час до старта — программа напомнит, до какого времени.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С момента публикации идёт час на протесты по допуску.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6017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_publi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10. Публикация стартового протокола и сроки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порядок старта сразу действует и в таблице результатов (при равенстве выше стартовавший раньше), и на телефонах судей, и на табло.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если участник заявлен в нескольких зачётах, задайте «Перерыв между стартами участника» (во «Времени старта»). Жеребьёвка сама его соблюдает: меняет команду местами с соседней из той же группы, а если нельзя — сдвигает время старта; что сделано, написано под жеребьёвкой.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у делегации общее снаряжение — отметьте «Максимально разнести старты команд одной делегации»: после жребия её команды встанут как можно дальше друг от друга (только внутри групп жребия).</w:t>
      </w:r>
    </w:p>
    <w:p>
      <w:pPr>
        <w:pStyle w:val="Heading2"/>
      </w:pPr>
      <w:r>
        <w:t>Расписание стартов</w:t>
      </w:r>
    </w:p>
    <w:p>
      <w:r>
        <w:t>Кнопка «Наглядное расписание стартов» — все зачёты (на фестивале — всех соревнований) на одной шкале времени. Команды — плашками, личные зачёты и связки — одним блоком: его можно сдвинуть целиком, а нажатием раскрыть и переставить участников по одному. Перетаскивайте мышью или пальцем; с клавиатуры — стрелками. Красным — участнику не хватает перерыва, оранжевым — команды одной делегации подряд. «Сохранить» — порядок и время старта в зачётах, как в «Порядке старта».</w:t>
      </w:r>
    </w:p>
    <w:p>
      <w:r>
        <w:br w:type="page"/>
      </w:r>
    </w:p>
    <w:p>
      <w:pPr>
        <w:pStyle w:val="Heading1"/>
      </w:pPr>
      <w:r>
        <w:t>7. Телефоны судей этапов</w:t>
      </w:r>
    </w:p>
    <w:p>
      <w:r>
        <w:t>Судья этапа может отмечать команды на своём телефоне: прибытие и убытие, баллы этапа, снятие с причиной. Связь на дистанции не нужна — всё хранится в телефоне и приходит в таблицу, когда телефон снова в Wi-Fi ноутбука.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Включите на ноутбуке точку доступа Wi-Fi (или подключите ноутбук и телефоны к одной сети).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На странице «Телефоны судей» нажмите «Раздать по Wi-Fi». Windows спросит разрешение в брандмауэре — разрешите для частной сети.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«Ссылки всем этапам без ссылки», затем «Карточки с QR для печати» — у каждого этапа свой QR-код.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4.</w:t>
        <w:tab/>
      </w:r>
      <w:r>
        <w:t>Судья наводит камеру телефона на QR-код своего этапа на базе, пока телефон в Wi-Fi, и не закрывает страницу.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9473" cy="449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9473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11. Ссылки этапов: кто судит, номер, что уже прислали; журнал этапа</w:t>
      </w:r>
    </w:p>
    <w:p>
      <w:pPr>
        <w:ind w:left="510" w:hanging="283"/>
      </w:pPr>
      <w:r>
        <w:t>•  При первом открытии ссылки судья выбирает себя из списка судей соревнования и указывает телефон — один раз на этом телефоне. У каждой записи в журнале этапа видно, кто её поставил; номер — ссылкой, чтобы позвонить. Номер не такой, как в личных данных, — «Принять номер».</w:t>
      </w:r>
    </w:p>
    <w:p>
      <w:pPr>
        <w:ind w:left="510" w:hanging="283"/>
      </w:pPr>
      <w:r>
        <w:t>•  «Связь» на телефоне судьи — главный судья, секретарь и судьи всех этапов с номерами.</w:t>
      </w:r>
    </w:p>
    <w:p>
      <w:pPr>
        <w:ind w:left="510" w:hanging="283"/>
      </w:pPr>
      <w:r>
        <w:t>•  Если этап занят, у подошедшей команды — «ждёт очереди». Вычитать ли ожидание из времени — настройка зачёта на странице результатов.</w:t>
      </w:r>
    </w:p>
    <w:p>
      <w:pPr>
        <w:ind w:left="510" w:hanging="283"/>
      </w:pPr>
      <w:r>
        <w:t>•  «Таблица штрафов» (раздел 3 на этой странице): для пешеходных и спелео — из Правил, для ПСР — своя из Excel. У судьи — поиск по словам и номеру пункта; «+ Штраф по таблице» у команды: баллы этапа складываются из пунктов сами, у главного судьи видна расшифровка. Штраф без пункта таблицы — сопоставьте пункт в журнале этапа.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483027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udge_phon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4830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483027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udge_penalti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4830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5F69"/>
          <w:sz w:val="22"/>
        </w:rPr>
        <w:t>Рис. 12. Слева — страница судьи этапа; справа — таблица штрафов с поиском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если секретарь уже исправил клетку (например, после протеста), присланное с телефона её не затрёт — расхождение будет видно в результатах.</w:t>
      </w:r>
    </w:p>
    <w:p>
      <w:r>
        <w:br w:type="page"/>
      </w:r>
    </w:p>
    <w:p>
      <w:pPr>
        <w:pStyle w:val="Heading1"/>
      </w:pPr>
      <w:r>
        <w:t>8. Протоколы этапов и результаты</w:t>
      </w:r>
    </w:p>
    <w:p>
      <w:r>
        <w:t>Этапы дистанции задаются один раз (или загружаются из рабочей книги СЕКРЕТАРЬ_ST вместе с баллами). Дальше таблица «команды × этапы» заполняется, как в Excel.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Вносите баллы этапа из протокола судьи: штраф — плюсом, премия — минусом.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Enter — на команду ниже, Tab — на следующий этап. Всё сохраняется сразу.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Команда снята или не финишировала — выберите статус справа: место ей не присуждается.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4.</w:t>
        <w:tab/>
      </w:r>
      <w:r>
        <w:t>Сумма, места, ранг и выполненные разряды пересчитываются сразу.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9613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oi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1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13. Баллы по этапам: синим — пришедшее с телефонов судей</w:t>
      </w:r>
    </w:p>
    <w:p>
      <w:r>
        <w:t>В ПСР у этапа можно задать НВ, КВ, ТШ и ВШ: судья вносит только технический штраф, временной штраф по времени на этапе программа добавит сама. Сняли команду с этапа или время сверх КВ — в клетке МШ и под ней «снята ✕» («сверх КВ ✕»); нажмите, чтобы снять отметку, — итог этапа посчитается заново.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0000" cy="45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ta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14. Результаты: места, процент от победителя, разряды</w:t>
      </w:r>
    </w:p>
    <w:p>
      <w:pPr>
        <w:pStyle w:val="Heading2"/>
      </w:pPr>
      <w:r>
        <w:t>Спелео и пешеходные дистанции</w:t>
      </w:r>
    </w:p>
    <w:p>
      <w:r>
        <w:t>В этих зачётах результат — время: старт и финиш (чч:мм:сс), отсечки (мм:сс) и штрафные баллы этапов (1 балл — 15 или 30 секунд). Снятие с этапа — буква «с» в клетке этапа. Время старта и финиша можно загрузить из SPORTident Reader (файл si_reader.csv) — кнопкой над таблицей.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139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leo_poi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15. Спелео: время, отсечки, баллы, снятие «с»</w:t>
      </w:r>
    </w:p>
    <w:p>
      <w:pPr>
        <w:pStyle w:val="Heading2"/>
      </w:pPr>
      <w:r>
        <w:t>Протоколы и протесты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«Опубликовать предварительный протокол» — файл Excel откроется, распечатайте и вывесите. С этого момента идёт час на протесты по результатам.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Протест — запишите внизу страницы: время подачи, команда, суть. Решение — в строке протеста.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После часа и решений по всем протестам — «Утвердить — официальный протокол». Места и разряды сами уйдут в награждение.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350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rotoco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5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16. Предварительный протокол, час на протесты, официальный протокол</w:t>
      </w:r>
    </w:p>
    <w:p>
      <w:pPr>
        <w:shd w:val="clear" w:color="auto" w:fill="FFF4D4"/>
        <w:ind w:left="113" w:right="113"/>
      </w:pPr>
      <w:r>
        <w:rPr>
          <w:b/>
        </w:rPr>
        <w:t xml:space="preserve">Важно. </w:t>
      </w:r>
      <w:r>
        <w:t>если после публикации поменять баллы, программа попросит опубликовать протокол заново — с новым часом на протесты.</w:t>
      </w:r>
    </w:p>
    <w:p>
      <w:r>
        <w:br w:type="page"/>
      </w:r>
    </w:p>
    <w:p>
      <w:pPr>
        <w:pStyle w:val="Heading1"/>
      </w:pPr>
      <w:r>
        <w:t>9. Табло</w:t>
      </w:r>
    </w:p>
    <w:p>
      <w:r>
        <w:t>Участники и зрители видят стартовые протоколы и результаты на своих телефонах через Wi-Fi ноутбука, без интернета. Табло показывает только команды, баллы и места — заявки, документы и договоры с него не видны.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Шаг «Табло» → «Включить для этого соревнования».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«Раздать табло по Wi-Fi» — появятся адрес и QR-код. Распечатайте QR-код или покажите его на экране.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Страница табло обновляется сама.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0187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17. Включение табло для соревнования и раздача по Wi-Fi</w:t>
      </w:r>
    </w:p>
    <w:p>
      <w:r>
        <w:br w:type="page"/>
      </w:r>
    </w:p>
    <w:p>
      <w:pPr>
        <w:pStyle w:val="Heading1"/>
      </w:pPr>
      <w:r>
        <w:t>10. Награждение и документы по итогам</w:t>
      </w:r>
    </w:p>
    <w:p>
      <w:r>
        <w:t>Утверждённые результаты приходят сюда сами. Если результаты считались в СЕКРЕТАРЬ_ST, загрузите его итоговый протокол (.xls) или внесите места вручную.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97000" cy="45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ard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7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18. Награждение: места по зачётам и документы одной кнопкой</w:t>
      </w:r>
    </w:p>
    <w:p>
      <w:r>
        <w:t>Каждая кнопка «Открыть» сохраняет документ в папку «Документы по итогам» и открывает его в Word или Excel:</w:t>
      </w:r>
    </w:p>
    <w:p>
      <w:pPr>
        <w:ind w:left="510" w:hanging="283"/>
      </w:pPr>
      <w:r>
        <w:t>•  дипломы (у каждого участника группы свой диплом, его имя первое);</w:t>
      </w:r>
    </w:p>
    <w:p>
      <w:pPr>
        <w:ind w:left="510" w:hanging="283"/>
      </w:pPr>
      <w:r>
        <w:t>•  наклейки на медали;</w:t>
      </w:r>
    </w:p>
    <w:p>
      <w:pPr>
        <w:ind w:left="510" w:hanging="283"/>
      </w:pPr>
      <w:r>
        <w:t>•  список награждаемых для ведущего (III → II → I место);</w:t>
      </w:r>
    </w:p>
    <w:p>
      <w:pPr>
        <w:ind w:left="510" w:hanging="283"/>
      </w:pPr>
      <w:r>
        <w:t>•  справки о судействе, о составе и квалификации судейской коллегии, о количестве субъектов РФ;</w:t>
      </w:r>
    </w:p>
    <w:p>
      <w:pPr>
        <w:ind w:left="510" w:hanging="283"/>
      </w:pPr>
      <w:r>
        <w:t>•  выписки из протокола на присвоение разрядов;</w:t>
      </w:r>
    </w:p>
    <w:p>
      <w:pPr>
        <w:ind w:left="510" w:hanging="283"/>
      </w:pPr>
      <w:r>
        <w:t>•  отчёт главного судьи.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перед печатью документ можно поправить в Word как обычно.</w:t>
      </w:r>
    </w:p>
    <w:p>
      <w:r>
        <w:br w:type="page"/>
      </w:r>
    </w:p>
    <w:p>
      <w:pPr>
        <w:pStyle w:val="Heading1"/>
      </w:pPr>
      <w:r>
        <w:t>11. Договоры, акты, табель</w:t>
      </w:r>
    </w:p>
    <w:p>
      <w:r>
        <w:t>Табель по дням: судьи из карточки уже в нём, коменданта и рабочих добавьте на странице. Галочка — рабочий день; суммы по ставкам считаются сразу.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30000" cy="45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19. Табель: дни работы и суммы</w:t>
      </w:r>
    </w:p>
    <w:p>
      <w:pPr>
        <w:ind w:left="510" w:hanging="283"/>
      </w:pPr>
      <w:r>
        <w:t>•  «Табель-наряд» — Excel с формулами.</w:t>
      </w:r>
    </w:p>
    <w:p>
      <w:pPr>
        <w:ind w:left="510" w:hanging="283"/>
      </w:pPr>
      <w:r>
        <w:t>•  Договоры и акты — всем одним файлом или каждому отдельно; сумма прописью, срок и должность — по табелю, поэтому договор, акт и табель не расходятся.</w:t>
      </w:r>
    </w:p>
    <w:p>
      <w:pPr>
        <w:ind w:left="510" w:hanging="283"/>
      </w:pPr>
      <w:r>
        <w:t>•  Паспорт, ИНН, СНИЛС и счёт вводятся один раз в карточке человека и хранятся только на этом компьютере; ИНН, СНИЛС и счёт проверяются по контрольным цифрам.</w:t>
      </w:r>
    </w:p>
    <w:p>
      <w:pPr>
        <w:ind w:left="510" w:hanging="283"/>
      </w:pPr>
      <w:r>
        <w:t>•  Форма договора у заказчика своя: «Шаблон договора» сохраняется в папку соревнования — перенесите в него текст заказчика, оставив поля в двойных фигурных скобках.</w:t>
      </w:r>
    </w:p>
    <w:p>
      <w:r>
        <w:br w:type="page"/>
      </w:r>
    </w:p>
    <w:p>
      <w:pPr>
        <w:pStyle w:val="Heading1"/>
      </w:pPr>
      <w:r>
        <w:t>12. Сверка документов</w:t>
      </w:r>
    </w:p>
    <w:p>
      <w:r>
        <w:t>Перед сдачей документов откройте «Сверку». Программа прочитает документы (Word, Excel, PDF) и покажет, что расходится с карточкой и между документами: даты не того года, чужие коды дисциплин, опечатки в названии дисциплины, ФИО и категории судей, суммы цифрами и прописью, табель против договоров и актов.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30000" cy="45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20. Сверка документов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перетащите на страницу и присланные файлы — протоколы из СЕКРЕТАРЬ_ST, договоры заказчика. Программа их только читает и никуда не сохраняет.</w:t>
      </w:r>
    </w:p>
    <w:p>
      <w:r>
        <w:br w:type="page"/>
      </w:r>
    </w:p>
    <w:p>
      <w:pPr>
        <w:pStyle w:val="Heading1"/>
      </w:pPr>
      <w:r>
        <w:t>13. Резервная копия</w:t>
      </w:r>
    </w:p>
    <w:p>
      <w:r>
        <w:t>Программа сама делает копию каждого соревнования при запуске, если в нём что-то менялось, и хранит 10 последних. На странице соревнования можно сделать копию в любой момент или скачать её — например, на флешку. Паспортные данные и сканы документов в копию не входят: они хранятся только на этом компьютере.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7280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28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9"/>
          <w:sz w:val="22"/>
        </w:rPr>
        <w:t>Рис. 21. Резервная копия на странице соревнования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Перед отъездом с соревнований нажмите «Скачать копию (.zip)» и сохраните файл на флешку.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Чтобы восстановить или перенести соревнование, на главной странице в блоке «Восстановить из резервной копии» выберите файл и нажмите «Восстановить». Соревнование появится отдельной папкой — то, что уже есть, не затрётся.</w:t>
      </w:r>
    </w:p>
    <w:p>
      <w:pPr>
        <w:pStyle w:val="Heading2"/>
      </w:pPr>
      <w:r>
        <w:t>Фестиваль — несколько соревнований за один выезд</w:t>
      </w:r>
    </w:p>
    <w:p>
      <w:r>
        <w:t>На главной — «Объединить соревнования в фестиваль». Каждое соревнование остаётся самостоятельным (своя карточка, зачёты, протоколы), а фестиваль виден одной группой, между соревнованиями — переход в один клик. На странице фестиваля:</w:t>
      </w:r>
    </w:p>
    <w:p>
      <w:pPr>
        <w:ind w:left="510" w:hanging="283"/>
      </w:pPr>
      <w:r>
        <w:t>•  ГСК фестиваля — вводится один раз и сама попадает в карточки соревнований. Свой человек в одном соревновании (например, свой главный судья) — впишите его в карточке и отметьте «Своя».</w:t>
      </w:r>
    </w:p>
    <w:p>
      <w:pPr>
        <w:ind w:left="510" w:hanging="283"/>
      </w:pPr>
      <w:r>
        <w:t>•  Договоры и табель — по каждому соревнованию или один на весь фестиваль; судейская бригада общая.</w:t>
      </w:r>
    </w:p>
    <w:p>
      <w:pPr>
        <w:ind w:left="510" w:hanging="283"/>
      </w:pPr>
      <w:r>
        <w:t>•  Стартовый взнос — по каждому соревнованию или один за фестиваль (ведомость — на странице фестиваля).</w:t>
      </w:r>
    </w:p>
    <w:p>
      <w:pPr>
        <w:ind w:left="510" w:hanging="283"/>
      </w:pPr>
      <w:r>
        <w:t>•  Стартовые номера — общие (у команды один номер во всех соревнованиях) или свои в каждом.</w:t>
      </w:r>
    </w:p>
    <w:p>
      <w:pPr>
        <w:ind w:left="510" w:hanging="283"/>
      </w:pPr>
      <w:r>
        <w:t>•  Документы человека проверяются один раз — отметка засчитывается во всех соревнованиях фестиваля.</w:t>
      </w:r>
    </w:p>
    <w:p>
      <w:pPr>
        <w:ind w:left="510" w:hanging="283"/>
      </w:pPr>
      <w:r>
        <w:t>•  «Кто заявлен в нескольких соревнованиях», расписание стартов фестиваля, копия фестиваля одним архивом.</w:t>
      </w:r>
    </w:p>
    <w:p>
      <w:r>
        <w:br w:type="page"/>
      </w:r>
    </w:p>
    <w:p>
      <w:pPr>
        <w:pStyle w:val="Heading1"/>
      </w:pPr>
      <w:r>
        <w:t>14. Новая версия программы</w:t>
      </w:r>
    </w:p>
    <w:p>
      <w:r>
        <w:t>Если ноутбук подключён к интернету, программа при запуске сама проверяет, нет ли новой версии, и сообщает о ней на главной странице. Обновляйте между соревнованиями, а не во время них.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1.</w:t>
        <w:tab/>
      </w:r>
      <w:r>
        <w:t>На главной странице нажмите «Что нового и обновить», прочитайте, что изменилось.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2.</w:t>
        <w:tab/>
      </w:r>
      <w:r>
        <w:t>Нажмите «Обновить до …». Программа сделает резервную копию, скачает новую версию и сама перезапустится — страница откроется заново. Чёрное окно не закрывайте.</w:t>
      </w:r>
    </w:p>
    <w:p>
      <w:pPr>
        <w:tabs>
          <w:tab w:pos="510" w:val="left"/>
        </w:tabs>
        <w:ind w:left="510" w:hanging="510"/>
      </w:pPr>
      <w:r>
        <w:rPr>
          <w:b/>
          <w:color w:val="1B6B57"/>
        </w:rPr>
        <w:t>3.</w:t>
        <w:tab/>
      </w:r>
      <w:r>
        <w:t>Соревнования, резервные копии и документы участников остаются как были. Прежняя версия сохраняется в папке «program.old» рядом с «СТ-Секретарь.bat».</w:t>
      </w:r>
    </w:p>
    <w:p>
      <w:pPr>
        <w:shd w:val="clear" w:color="auto" w:fill="E6F2EE"/>
        <w:ind w:left="113" w:right="113"/>
      </w:pPr>
      <w:r>
        <w:rPr>
          <w:b/>
          <w:color w:val="1B6B57"/>
        </w:rPr>
        <w:t xml:space="preserve">Совет. </w:t>
      </w:r>
      <w:r>
        <w:t>без интернета программа просто не покажет сообщение — работать это не мешает.</w:t>
      </w:r>
    </w:p>
    <w:p>
      <w:r>
        <w:br w:type="page"/>
      </w:r>
    </w:p>
    <w:p>
      <w:pPr>
        <w:pStyle w:val="Heading1"/>
      </w:pPr>
      <w:r>
        <w:t>15. Если что-то пошло не так</w:t>
      </w:r>
    </w:p>
    <w:p>
      <w:r>
        <w:rPr>
          <w:b/>
        </w:rPr>
        <w:t>Закрыли чёрное окно.</w:t>
      </w:r>
      <w:r>
        <w:t xml:space="preserve"> Ничего не потеряно — всё сохраняется сразу. Запустите «СТ-Секретарь.bat» снова.</w:t>
      </w:r>
    </w:p>
    <w:p>
      <w:r>
        <w:rPr>
          <w:b/>
        </w:rPr>
        <w:t>Страница пишет, что файл открыт в Excel.</w:t>
      </w:r>
      <w:r>
        <w:t xml:space="preserve"> Закройте этот файл в Excel и нажмите кнопку ещё раз.</w:t>
      </w:r>
    </w:p>
    <w:p>
      <w:r>
        <w:rPr>
          <w:b/>
        </w:rPr>
        <w:t>Страница не открывается.</w:t>
      </w:r>
      <w:r>
        <w:t xml:space="preserve"> Проверьте, открыто ли чёрное окно. Если открыто — введите в браузере адрес из чёрного окна (обычно http://127.0.0.1:8765).</w:t>
      </w:r>
    </w:p>
    <w:p>
      <w:r>
        <w:rPr>
          <w:b/>
        </w:rPr>
        <w:t>Windows спрашивает про брандмауэр.</w:t>
      </w:r>
      <w:r>
        <w:t xml:space="preserve"> Это при раздаче табло или ссылок судей по Wi-Fi. Разрешите для частной сети.</w:t>
      </w:r>
    </w:p>
    <w:p>
      <w:r>
        <w:rPr>
          <w:b/>
        </w:rPr>
        <w:t>Нужно перенести соревнование на другой ноутбук.</w:t>
      </w:r>
      <w:r>
        <w:t xml:space="preserve"> На странице соревнования — «Скачать копию (.zip)», сохраните на флешку; на другом ноутбуке на главной — «Восстановить из резервной копии».</w:t>
      </w:r>
    </w:p>
    <w:p>
      <w:r>
        <w:rPr>
          <w:b/>
        </w:rPr>
        <w:t>Что-то испортили и хочется вернуть как было.</w:t>
      </w:r>
      <w:r>
        <w:t xml:space="preserve"> Программа сама делает копию соревнования при каждом запуске (хранятся 10 последних) — они в папке «Резервные копии» рядом с «данными». Восстановите нужную: соревнование появится отдельной папкой, текущее не затрётся.</w:t>
      </w:r>
    </w:p>
    <w:p>
      <w:r>
        <w:rPr>
          <w:b/>
        </w:rPr>
        <w:t>После обновления программа не запускается.</w:t>
      </w:r>
      <w:r>
        <w:t xml:space="preserve"> Закройте чёрное окно. В папке рядом с «СТ-Секретарь.bat» удалите папку «program» и переименуйте «program.old» в «program» — вернётся прежняя версия.</w:t>
      </w:r>
    </w:p>
    <w:p>
      <w:r>
        <w:rPr>
          <w:b/>
        </w:rPr>
        <w:t>Непонятное сообщение об ошибке.</w:t>
      </w:r>
      <w:r>
        <w:t xml:space="preserve"> Сфотографируйте экран вместе с чёрным окном и отправьте разработчикам — данные при этом не меняются.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6B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6B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